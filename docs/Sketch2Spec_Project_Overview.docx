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ptos Display" w:hAnsi="Aptos Display"/>
          <w:b/>
          <w:color w:val="000000"/>
          <w:sz w:val="56"/>
        </w:rPr>
        <w:t>Sketch2Spec Project Overview</w:t>
      </w:r>
    </w:p>
    <w:p>
      <w:pPr>
        <w:spacing w:after="320"/>
        <w:jc w:val="center"/>
      </w:pPr>
      <w:r>
        <w:rPr>
          <w:i/>
          <w:sz w:val="22"/>
        </w:rPr>
        <w:t>สรุปภาพรวมระบบ ฟังก์ชัน และแนวทางการเทรนโมเดล</w:t>
      </w:r>
    </w:p>
    <w:p>
      <w:r>
        <w:rPr>
          <w:b/>
        </w:rPr>
        <w:t xml:space="preserve">Sketch2Spec </w:t>
      </w:r>
      <w:r>
        <w:t>เป็นเว็บแอปสำหรับอัปโหลด floor plan ให้ AI ตรวจจับองค์ประกอบของแปลน จากนั้นผู้ใช้แก้ไขผลในมุมมอง 2D และดูโมเดลภายใน 3D Editor ได้ แอปออกแบบให้เริ่มจากหน้า Home แล้วจึงเข้าสู่หน้า Upload ตามการใช้งานจริง.</w:t>
      </w:r>
    </w:p>
    <w:p>
      <w:pPr>
        <w:pStyle w:val="Heading1"/>
        <w:spacing w:before="280" w:after="100"/>
      </w:pPr>
      <w:r>
        <w:rPr>
          <w:color w:val="000000"/>
        </w:rPr>
        <w:t>ภาพรวมการทำงาน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ขั้นตอน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สิ่งที่ผู้ใช้ทำ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ผลลัพธ์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1 เปิดหน้า Home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ดูภาพรวมและกด Get Started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เข้าสู่หน้า Upload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 อัปโหลดแปลน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เลือก JPG PNG WebP หรือ PDF และเลือกหน้า PDF ได้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ได้ภาพ preview สำหรับตรวจสอบ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3 Run AI Detection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ส่งแปลนเข้า backend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ได้ผนัง ประตู หน้าต่าง และวัตถุที่ AI ตรวจจับ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4 แก้ไขผล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เพิ่ม ลบ ย้าย ยืด หรือปรับผลตรวจจับ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สร้างผังที่ตรงกับแปลนจริงมากขึ้น</w:t>
            </w:r>
          </w:p>
        </w:tc>
      </w:tr>
      <w:t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5 ดู 3D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เปิด 3D Editor และปรับมุมมอง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ตรวจสอบห้อง ผนัง พื้น ประตู และหน้าต่างในมิติสามมิติ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color w:val="000000"/>
        </w:rPr>
        <w:t>ฟังก์ชันในแอป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ส่วนของแอป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ความสามารถ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Home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แนะนำระบบและนำผู้ใช้ไปเริ่มอัปโหลดแปลน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Upload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รองรับรูปภาพและ PDF หลายหน้า พร้อมเตรียมภาพก่อนตรวจจับ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AI Detection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ใช้โมเดล best.pt ตรวจจับองค์ประกอบใน floor plan และแสดงความคืบหน้าของงาน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2D Editor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เลือก เพิ่ม ลบ ย้าย ยืดหด และแก้ไขขนาดของผนัง ประตู หน้าต่าง และวัตถุ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Room and material tools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จัดการห้องและเลือกวัสดุหรือสีของพื้นและผนังตามส่วนที่เลือก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3D Editor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แปลงผลเป็นห้องสามมิติ หมุนมุมมอง ซูม เลื่อน และตรวจดูงานใน walk mode</w:t>
            </w:r>
          </w:p>
        </w:tc>
      </w:tr>
      <w:t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Project data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บันทึกและนำข้อมูลโปรเจกต์กลับมาเปิดแก้ไขต่อในเบราว์เซอร์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color w:val="000000"/>
        </w:rPr>
        <w:t>โครงสร้างระบบ</w:t>
      </w:r>
    </w:p>
    <w:p>
      <w:pPr>
        <w:pStyle w:val="ListBullet"/>
        <w:spacing w:after="60"/>
      </w:pPr>
      <w:r>
        <w:t>Frontend: Next.js สำหรับหน้า Home Upload 2D Editor และ 3D Editor</w:t>
      </w:r>
    </w:p>
    <w:p>
      <w:pPr>
        <w:pStyle w:val="ListBullet"/>
        <w:spacing w:after="60"/>
      </w:pPr>
      <w:r>
        <w:t>Backend: FastAPI สำหรับเตรียมไฟล์ ตรวจจับแปลน และติดตามงาน AI</w:t>
      </w:r>
    </w:p>
    <w:p>
      <w:pPr>
        <w:pStyle w:val="ListBullet"/>
        <w:spacing w:after="60"/>
      </w:pPr>
      <w:r>
        <w:t>Model: ไฟล์ backend/best.pt ใช้ตรวจจับองค์ประกอบใน floor plan โดยไม่สร้างหรือแก้โมเดลจากตัวแอป</w:t>
      </w:r>
    </w:p>
    <w:p>
      <w:pPr>
        <w:pStyle w:val="ListBullet"/>
        <w:spacing w:after="60"/>
      </w:pPr>
      <w:r>
        <w:t>Deployment: Frontend สามารถเชื่อม Vercel และ backend สามารถรันบน Google Colab ผ่าน Cloudflare Tunnel</w:t>
      </w:r>
    </w:p>
    <w:p>
      <w:pPr>
        <w:pStyle w:val="Heading1"/>
        <w:spacing w:before="280" w:after="100"/>
      </w:pPr>
      <w:r>
        <w:rPr>
          <w:color w:val="000000"/>
        </w:rPr>
        <w:t>การเทรนโมเดล AI</w:t>
      </w:r>
    </w:p>
    <w:p>
      <w:r>
        <w:t>กระบวนการเทรนของโปรเจกต์ใช้ dataset จาก Roboflow และเทรนบน Kaggle จากนั้นนำไฟล์โมเดลที่ได้มาใช้เป็น backend/best.pt ในระบบ ข้อมูลรายละเอียดของชุดข้อมูลและผลเทรนให้กรอกในตารางด้านล่าง.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รายการ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ข้อมูลที่ใช้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F4E79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ผลหรือหมายเหตุ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Dataset source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Roboflow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ชื่อ dataset และ version: ______________________________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Training platform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Kaggle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Notebook หรือ Kaggle link: __________________________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Model architecture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รุ่นโมเดล: __________________________________________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Data split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Train: ______  Validation: ______  Test: ______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จำนวนภาพรวม: _______________________________________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Training setup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Epochs: ______  Image size: ______  Batch: ______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Augmentation: ________________________________________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Evaluation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Precision: ______  Recall: ______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mAP50: ______  mAP50 95: ______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Final model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backend/best.pt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วันที่ export: ______  หมายเหตุ: _______________________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280" w:after="100"/>
      </w:pPr>
      <w:r>
        <w:rPr>
          <w:color w:val="000000"/>
        </w:rPr>
        <w:t>สิ่งที่ควรอัปเดตภายหลัง</w:t>
      </w:r>
    </w:p>
    <w:p>
      <w:pPr>
        <w:pStyle w:val="ListBullet"/>
        <w:spacing w:after="60"/>
      </w:pPr>
      <w:r>
        <w:t>เติมชื่อ dataset จำนวนภาพ class ที่ใช้ และค่า accuracy จากผลเทรน Kaggle</w:t>
      </w:r>
    </w:p>
    <w:p>
      <w:pPr>
        <w:pStyle w:val="ListBullet"/>
        <w:spacing w:after="60"/>
      </w:pPr>
      <w:r>
        <w:t>บันทึกตัวอย่างแปลนที่ AI ตรวจจับได้ดีและกรณีที่ยังตรวจจับผิด เพื่อใช้วางแผนปรับ dataset รอบถัดไป</w:t>
      </w:r>
    </w:p>
    <w:p>
      <w:pPr>
        <w:pStyle w:val="ListBullet"/>
        <w:spacing w:after="60"/>
      </w:pPr>
      <w:r>
        <w:t>อัปเดต URL backend ใน Vercel หาก Google Colab สร้าง Cloudflare Tunnel URL ใหม่</w:t>
      </w:r>
    </w:p>
    <w:sectPr w:rsidR="00FC693F" w:rsidRPr="0006063C" w:rsidSect="00034616"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